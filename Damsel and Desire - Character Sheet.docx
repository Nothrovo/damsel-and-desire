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7"/>
        <w:gridCol w:w="5407"/>
      </w:tblGrid>
      <w:tr>
        <w:tc>
          <w:tcPr>
            <w:tcW w:type="dxa" w:w="4032"/>
            <w:shd w:fill="1A365D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single" w:sz="6" w:space="0" w:color="1A365D"/>
              <w:bottom w:val="single" w:sz="6" w:space="0" w:color="1A365D"/>
              <w:left w:val="single" w:sz="6" w:space="0" w:color="1A365D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FFFFFF"/>
                <w:sz w:val="28"/>
              </w:rPr>
              <w:t>DAMSEL &amp; DESIRE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 Semibold" w:hAnsi="Segoe UI Semibold"/>
                <w:b w:val="0"/>
                <w:i/>
                <w:color w:val="F6AD55"/>
                <w:sz w:val="15"/>
              </w:rPr>
              <w:t>Japanese High School Romance TRPG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i w:val="0"/>
                <w:color w:val="CBD5E0"/>
                <w:sz w:val="13"/>
              </w:rPr>
              <w:t>CHARACTER RECORD SHEET</w:t>
            </w:r>
          </w:p>
        </w:tc>
        <w:tc>
          <w:tcPr>
            <w:tcW w:type="dxa" w:w="6782"/>
            <w:shd w:fill="F7FAFC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4" w:space="0" w:color="CBD5E0"/>
              <w:bottom w:val="single" w:sz="4" w:space="0" w:color="CBD5E0"/>
              <w:left w:val="none"/>
              <w:right w:val="single" w:sz="4" w:space="0" w:color="CBD5E0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261"/>
              <w:gridCol w:w="2261"/>
              <w:gridCol w:w="2261"/>
            </w:tblGrid>
            <w:tr>
              <w:tc>
                <w:tcPr>
                  <w:tcW w:type="dxa" w:w="2304"/>
                  <w:shd w:fill="FFFFFF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NAMA KARAKTER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Character Name</w:t>
                  </w:r>
                </w:p>
              </w:tc>
              <w:tc>
                <w:tcPr>
                  <w:tcW w:type="dxa" w:w="2160"/>
                  <w:shd w:fill="F7FAFC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ARCHETYPE (RAS)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Delinquent / Sporty / Nerd / etc.</w:t>
                  </w:r>
                </w:p>
              </w:tc>
              <w:tc>
                <w:tcPr>
                  <w:tcW w:type="dxa" w:w="2174"/>
                  <w:shd w:fill="FFFFFF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KELAS / LEVEL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Kelas 10 / Lvl 1</w:t>
                  </w:r>
                </w:p>
              </w:tc>
            </w:tr>
            <w:tr>
              <w:tc>
                <w:tcPr>
                  <w:tcW w:type="dxa" w:w="2304"/>
                  <w:shd w:fill="F7FAFC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EKSKUL (CLASS)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Klub / Organisasi Siswa</w:t>
                  </w:r>
                </w:p>
              </w:tc>
              <w:tc>
                <w:tcPr>
                  <w:tcW w:type="dxa" w:w="2160"/>
                  <w:shd w:fill="FFFFFF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SPESIALISASI EKSKUL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Subclass / Jabatan Klub</w:t>
                  </w:r>
                </w:p>
              </w:tc>
              <w:tc>
                <w:tcPr>
                  <w:tcW w:type="dxa" w:w="2174"/>
                  <w:shd w:fill="F7FAFC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ORIGIN / SOCIAL CLASS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Rich / Medium / Poor / etc.</w:t>
                  </w:r>
                </w:p>
              </w:tc>
            </w:tr>
            <w:tr>
              <w:tc>
                <w:tcPr>
                  <w:tcW w:type="dxa" w:w="2304"/>
                  <w:shd w:fill="FFFFFF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NAMA PEMAIN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Player Name</w:t>
                  </w:r>
                </w:p>
              </w:tc>
              <w:tc>
                <w:tcPr>
                  <w:tcW w:type="dxa" w:w="2160"/>
                  <w:shd w:fill="F7FAFC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EXP / YOUTH CREDITS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0 / 300 XP</w:t>
                  </w:r>
                </w:p>
              </w:tc>
              <w:tc>
                <w:tcPr>
                  <w:tcW w:type="dxa" w:w="2174"/>
                  <w:shd w:fill="FFFFFF"/>
                  <w:tcMar>
                    <w:top w:w="12" w:type="dxa"/>
                    <w:bottom w:w="12" w:type="dxa"/>
                    <w:left w:w="25" w:type="dxa"/>
                    <w:right w:w="25" w:type="dxa"/>
                  </w:tcMar>
                  <w:tcBorders>
                    <w:top w:val="none"/>
                    <w:bottom w:val="single" w:sz="4" w:space="0" w:color="CBD5E0"/>
                    <w:left w:val="none"/>
                    <w:right w:val="single" w:sz="4" w:space="0" w:color="CBD5E0"/>
                  </w:tcBorders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/>
                      <w:i w:val="0"/>
                      <w:color w:val="718096"/>
                      <w:sz w:val="11"/>
                    </w:rPr>
                    <w:t>INSPIRASI DESIRE</w:t>
                  </w:r>
                </w:p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2D3748"/>
                      <w:sz w:val="14"/>
                    </w:rPr>
                    <w:t>[   ] Heart Token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1545"/>
        <w:gridCol w:w="1545"/>
        <w:gridCol w:w="1545"/>
        <w:gridCol w:w="1545"/>
        <w:gridCol w:w="1545"/>
        <w:gridCol w:w="1545"/>
      </w:tblGrid>
      <w:tr>
        <w:tc>
          <w:tcPr>
            <w:tcW w:type="dxa" w:w="1512"/>
            <w:shd w:fill="EDF2F7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SOCIAL AC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20"/>
              </w:rPr>
              <w:t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Harga Diri</w:t>
            </w:r>
          </w:p>
        </w:tc>
        <w:tc>
          <w:tcPr>
            <w:tcW w:type="dxa" w:w="1368"/>
            <w:shd w:fill="EDF2F7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INITIATIVE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20"/>
              </w:rPr>
              <w:t>+0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Refleks Situasi</w:t>
            </w:r>
          </w:p>
        </w:tc>
        <w:tc>
          <w:tcPr>
            <w:tcW w:type="dxa" w:w="1368"/>
            <w:shd w:fill="EDF2F7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SPEED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20"/>
              </w:rPr>
              <w:t>30 ft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Mobilitas</w:t>
            </w:r>
          </w:p>
        </w:tc>
        <w:tc>
          <w:tcPr>
            <w:tcW w:type="dxa" w:w="2822"/>
            <w:shd w:fill="FFF5F5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9B2C2C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COMPOSURE (HP MENTAL)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14"/>
              </w:rPr>
              <w:t>Max: [   ]   Current: [   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Temp Composure: [       ]</w:t>
            </w:r>
          </w:p>
        </w:tc>
        <w:tc>
          <w:tcPr>
            <w:tcW w:type="dxa" w:w="1584"/>
            <w:shd w:fill="EDF2F7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REST DICE (HD)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20"/>
              </w:rPr>
              <w:t>1d8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Total: [   ] Spent: [   ]</w:t>
            </w:r>
          </w:p>
        </w:tc>
        <w:tc>
          <w:tcPr>
            <w:tcW w:type="dxa" w:w="1584"/>
            <w:shd w:fill="FFF5F5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9B2C2C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1A365D"/>
                <w:sz w:val="11"/>
              </w:rPr>
              <w:t>MELTDOWN SAVES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2D3748"/>
                <w:sz w:val="14"/>
              </w:rPr>
              <w:t>○ ○ ○  Sukses</w:t>
              <w:br/>
              <w:t>○ ○ ○  Gagal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Social Breakdown</w:t>
            </w:r>
          </w:p>
        </w:tc>
        <w:tc>
          <w:tcPr>
            <w:tcW w:type="dxa" w:w="576"/>
            <w:shd w:fill="1A365D"/>
            <w:tcMar>
              <w:top w:w="15" w:type="dxa"/>
              <w:bottom w:w="15" w:type="dxa"/>
              <w:left w:w="15" w:type="dxa"/>
              <w:right w:w="1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1"/>
              </w:rPr>
              <w:t>PROF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FFFFFF"/>
                <w:sz w:val="20"/>
              </w:rPr>
              <w:t>+2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CBD5E0"/>
                <w:sz w:val="11"/>
              </w:rPr>
              <w:t>Bonus</w:t>
            </w:r>
          </w:p>
        </w:tc>
      </w:tr>
    </w:tbl>
    <w:p>
      <w:pPr>
        <w:spacing w:before="20" w:after="0"/>
      </w:pPr>
      <w:r>
        <w:rPr>
          <w:rFonts w:ascii="Segoe UI Black" w:hAnsi="Segoe UI Black"/>
          <w:b/>
          <w:i w:val="0"/>
          <w:color w:val="1A365D"/>
          <w:sz w:val="16"/>
        </w:rPr>
        <w:t>ABILITY SCORES, SAVING THROWS &amp; 18 SUB-SKILLS</w:t>
      </w:r>
      <w:r>
        <w:rPr>
          <w:rFonts w:ascii="Segoe UI" w:hAnsi="Segoe UI"/>
          <w:b w:val="0"/>
          <w:i/>
          <w:color w:val="718096"/>
          <w:sz w:val="13"/>
        </w:rPr>
        <w:t xml:space="preserve">  (Elemen Konversi D&amp;D → Damsel &amp; Desire)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5"/>
        <w:gridCol w:w="3605"/>
        <w:gridCol w:w="3605"/>
      </w:tblGrid>
      <w:tr>
        <w:tc>
          <w:tcPr>
            <w:tcW w:type="dxa" w:w="360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ATHLETIC  (STR / DEX / CON)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Strength (Angkat berat, dorong, tahan fisik)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Dexterity (Refleks cepat, kelenturan, kejar kereta)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Constitution (Stamina begadang, tahan lari maraton)</w:t>
            </w:r>
          </w:p>
        </w:tc>
        <w:tc>
          <w:tcPr>
            <w:tcW w:type="dxa" w:w="360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INTELLIGENT  (INT / WIS Logic)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Academic Smart (Ujian sekolah, wawasan, rumus)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People Smart (Baca psikologi, deteksi kebohongan)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Street Smart (Trik pergaulan, gosip, akal-akalan)</w:t>
            </w:r>
          </w:p>
        </w:tc>
        <w:tc>
          <w:tcPr>
            <w:tcW w:type="dxa" w:w="361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LOOKS  (CHA / Attractiveness)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5"/>
              <w:gridCol w:w="1205"/>
              <w:gridCol w:w="1205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Charisma (Pesona personal, senyuman, rayuan)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Influence (Pengaruh reputasi sekolah, wibawa)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Aura (Kehadiran mencolok / vibes misterius)</w:t>
            </w:r>
          </w:p>
        </w:tc>
      </w:tr>
      <w:tr>
        <w:tc>
          <w:tcPr>
            <w:tcW w:type="dxa" w:w="360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MIND  (WIS Mental)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Emotional Intel. (Kontrol emosi, jaim, empati hati)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Interpersonal Intel. (Koneksi mendalam, peka perasaan doi)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Awareness (Membaca atmosfer ('Kuuki Yomenai'))</w:t>
            </w:r>
          </w:p>
        </w:tc>
        <w:tc>
          <w:tcPr>
            <w:tcW w:type="dxa" w:w="3600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LUCK  (Fate / Inspiration)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Relationship Luck (Papasan romantis, tabrakan bawa roti)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Situation Luck (Lolos razia guru BP, nemu payung)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Academic Luck (Hoki tebak kancing, guru ga masuk)</w:t>
            </w:r>
          </w:p>
        </w:tc>
        <w:tc>
          <w:tcPr>
            <w:tcW w:type="dxa" w:w="3614"/>
            <w:shd w:fill="FFFFFF"/>
            <w:tcMar>
              <w:top w:w="18" w:type="dxa"/>
              <w:bottom w:w="18" w:type="dxa"/>
              <w:left w:w="35" w:type="dxa"/>
              <w:right w:w="35" w:type="dxa"/>
            </w:tcMar>
            <w:tcBorders>
              <w:top w:val="single" w:sz="6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TALENT  (Performance / Art)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205"/>
              <w:gridCol w:w="1205"/>
              <w:gridCol w:w="1205"/>
            </w:tblGrid>
            <w:tr>
              <w:tc>
                <w:tcPr>
                  <w:tcW w:type="dxa" w:w="864"/>
                  <w:shd w:fill="EDF2F7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2D3748"/>
                      <w:sz w:val="14"/>
                    </w:rPr>
                    <w:t>SCORE</w:t>
                    <w:br/>
                    <w:t>10</w:t>
                  </w:r>
                </w:p>
              </w:tc>
              <w:tc>
                <w:tcPr>
                  <w:tcW w:type="dxa" w:w="864"/>
                  <w:shd w:fill="1A365D"/>
                  <w:tcMar>
                    <w:top w:w="8" w:type="dxa"/>
                    <w:bottom w:w="8" w:type="dxa"/>
                    <w:left w:w="8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Segoe UI Black" w:hAnsi="Segoe UI Black"/>
                      <w:b/>
                      <w:i w:val="0"/>
                      <w:color w:val="FFFFFF"/>
                      <w:sz w:val="14"/>
                    </w:rPr>
                    <w:t>MOD</w:t>
                    <w:br/>
                    <w:t>+0</w:t>
                  </w:r>
                </w:p>
              </w:tc>
              <w:tc>
                <w:tcPr>
                  <w:tcW w:type="dxa" w:w="1584"/>
                  <w:shd w:fill="F7FAFC"/>
                  <w:tcMar>
                    <w:top w:w="8" w:type="dxa"/>
                    <w:bottom w:w="8" w:type="dxa"/>
                    <w:left w:w="15" w:type="dxa"/>
                    <w:right w:w="8" w:type="dxa"/>
                  </w:tcMar>
                </w:tcPr>
                <w:p/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Segoe UI Semibold" w:hAnsi="Segoe UI Semibold"/>
                      <w:b/>
                      <w:i w:val="0"/>
                      <w:color w:val="1A365D"/>
                      <w:sz w:val="11"/>
                    </w:rPr>
                    <w:t>[  ] SAVE THROW</w:t>
                    <w:br/>
                    <w:t>Bonus: [ +0 ]</w:t>
                  </w:r>
                </w:p>
              </w:tc>
            </w:tr>
          </w:tbl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Creative (Ide seni, surat cinta, desain festival)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Performance (Akting drama, bernyanyi, musik, pidato)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Adaptability (Improvisasi kilat saat skenario gagal)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7"/>
        <w:gridCol w:w="5407"/>
      </w:tblGrid>
      <w:tr>
        <w:tc>
          <w:tcPr>
            <w:tcW w:type="dxa" w:w="5400"/>
            <w:shd w:fill="F7FAFC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4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3"/>
              </w:rPr>
              <w:t>SENSES (INDRA &amp; KEPEKAAN PASIF)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1"/>
              </w:rPr>
              <w:t>[ 10 ] Passive Perception (10 + Mind / Awareness) — Lirik tatapan rahasia</w:t>
              <w:br/>
              <w:t>[ 10 ] Passive Insight (10 + Mind / Interpersonal) — Peka salting &amp; motif bohong</w:t>
              <w:br/>
              <w:t>[ 10 ] Passive Investigation (10 + Intel / Academic) — Temu surat cinta di loker</w:t>
            </w:r>
          </w:p>
        </w:tc>
        <w:tc>
          <w:tcPr>
            <w:tcW w:type="dxa" w:w="5414"/>
            <w:shd w:fill="F7FAFC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4" w:space="0" w:color="1A365D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3"/>
              </w:rPr>
              <w:t>PROFISIENSI PERALATAN, GAYA &amp; BAHASA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1"/>
              </w:rPr>
              <w:t>• Gaya Seragam: Standar Blazer, Casual Modis, Gyaru, Olahraga</w:t>
              <w:br/>
              <w:t>• Alat Ekskul &amp; Hobi: Shinai Kendo, Kamera, Kuas Lukis, Laptop, Alat Masak</w:t>
              <w:br/>
              <w:t>• Bahasa &amp; Dialek: Bahasa Jepang (Standar), Bahasa Inggris, Kansai-ben, Slang Gaul</w:t>
            </w:r>
          </w:p>
        </w:tc>
      </w:tr>
    </w:tbl>
    <w:p>
      <w:pPr>
        <w:spacing w:before="20" w:after="0"/>
      </w:pPr>
      <w:r>
        <w:rPr>
          <w:rFonts w:ascii="Segoe UI Black" w:hAnsi="Segoe UI Black"/>
          <w:b/>
          <w:i w:val="0"/>
          <w:color w:val="1A365D"/>
          <w:sz w:val="15"/>
        </w:rPr>
        <w:t>ACTIONS, MOVES &amp; ROMANCE TECHNIQUES (AKSI &amp; SERANGAN MENTAL)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</w:tblGrid>
      <w:tr>
        <w:tc>
          <w:tcPr>
            <w:tcW w:type="dxa" w:w="2592"/>
            <w:shd w:fill="1A365D"/>
            <w:tcMar>
              <w:top w:w="15" w:type="dxa"/>
              <w:bottom w:w="15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NAMA AKSI / MOVES</w:t>
            </w:r>
          </w:p>
        </w:tc>
        <w:tc>
          <w:tcPr>
            <w:tcW w:type="dxa" w:w="1584"/>
            <w:shd w:fill="1A365D"/>
            <w:tcMar>
              <w:top w:w="15" w:type="dxa"/>
              <w:bottom w:w="15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JANGKAUAN</w:t>
            </w:r>
          </w:p>
        </w:tc>
        <w:tc>
          <w:tcPr>
            <w:tcW w:type="dxa" w:w="1728"/>
            <w:shd w:fill="1A365D"/>
            <w:tcMar>
              <w:top w:w="15" w:type="dxa"/>
              <w:bottom w:w="15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STAT / CHECK</w:t>
            </w:r>
          </w:p>
        </w:tc>
        <w:tc>
          <w:tcPr>
            <w:tcW w:type="dxa" w:w="2160"/>
            <w:shd w:fill="1A365D"/>
            <w:tcMar>
              <w:top w:w="15" w:type="dxa"/>
              <w:bottom w:w="15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DAMAGE / HEART EFFECT</w:t>
            </w:r>
          </w:p>
        </w:tc>
        <w:tc>
          <w:tcPr>
            <w:tcW w:type="dxa" w:w="2750"/>
            <w:shd w:fill="1A365D"/>
            <w:tcMar>
              <w:top w:w="15" w:type="dxa"/>
              <w:bottom w:w="15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CATATAN &amp; SYARAT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Tsundere Glare / Retort</w:t>
            </w:r>
          </w:p>
        </w:tc>
        <w:tc>
          <w:tcPr>
            <w:tcW w:type="dxa" w:w="1584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Tatapan (15 ft)</w:t>
            </w:r>
          </w:p>
        </w:tc>
        <w:tc>
          <w:tcPr>
            <w:tcW w:type="dxa" w:w="1728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Mind / Looks (+2)</w:t>
            </w:r>
          </w:p>
        </w:tc>
        <w:tc>
          <w:tcPr>
            <w:tcW w:type="dxa" w:w="2160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1d4 + Mod Malu</w:t>
            </w:r>
          </w:p>
        </w:tc>
        <w:tc>
          <w:tcPr>
            <w:tcW w:type="dxa" w:w="2750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Target kehilangan Composure saat salting</w:t>
            </w:r>
          </w:p>
        </w:tc>
      </w:tr>
      <w:tr>
        <w:tc>
          <w:tcPr>
            <w:tcW w:type="dxa" w:w="2592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Sweet Talk / Senyum Manis</w:t>
            </w:r>
          </w:p>
        </w:tc>
        <w:tc>
          <w:tcPr>
            <w:tcW w:type="dxa" w:w="1584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Bicara (Touch/5 ft)</w:t>
            </w:r>
          </w:p>
        </w:tc>
        <w:tc>
          <w:tcPr>
            <w:tcW w:type="dxa" w:w="1728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Looks / Charisma (+2)</w:t>
            </w:r>
          </w:p>
        </w:tc>
        <w:tc>
          <w:tcPr>
            <w:tcW w:type="dxa" w:w="2160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1d6 + Mod Kasmaran</w:t>
            </w:r>
          </w:p>
        </w:tc>
        <w:tc>
          <w:tcPr>
            <w:tcW w:type="dxa" w:w="2750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Target tersipu; Disadvantage save berikutnya</w:t>
            </w:r>
          </w:p>
        </w:tc>
      </w:tr>
      <w:tr>
        <w:tc>
          <w:tcPr>
            <w:tcW w:type="dxa" w:w="2592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Tawaran Belajar Bareng</w:t>
            </w:r>
          </w:p>
        </w:tc>
        <w:tc>
          <w:tcPr>
            <w:tcW w:type="dxa" w:w="1584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Meja Kelas (5 ft)</w:t>
            </w:r>
          </w:p>
        </w:tc>
        <w:tc>
          <w:tcPr>
            <w:tcW w:type="dxa" w:w="1728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Intel / Academic (+2)</w:t>
            </w:r>
          </w:p>
        </w:tc>
        <w:tc>
          <w:tcPr>
            <w:tcW w:type="dxa" w:w="2160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+1d4 Heart Affection</w:t>
            </w:r>
          </w:p>
        </w:tc>
        <w:tc>
          <w:tcPr>
            <w:tcW w:type="dxa" w:w="2750"/>
            <w:shd w:fill="FFFFFF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Membuka obrolan berdua saat sepulang sekolah</w:t>
            </w:r>
          </w:p>
        </w:tc>
      </w:tr>
      <w:tr>
        <w:tc>
          <w:tcPr>
            <w:tcW w:type="dxa" w:w="2592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Tebasan Shinai / Pukulan Olahraga</w:t>
            </w:r>
          </w:p>
        </w:tc>
        <w:tc>
          <w:tcPr>
            <w:tcW w:type="dxa" w:w="1584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Jarak Dekat (5 ft)</w:t>
            </w:r>
          </w:p>
        </w:tc>
        <w:tc>
          <w:tcPr>
            <w:tcW w:type="dxa" w:w="1728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Athletic / Str (+2)</w:t>
            </w:r>
          </w:p>
        </w:tc>
        <w:tc>
          <w:tcPr>
            <w:tcW w:type="dxa" w:w="2160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1d6 + Mod Fisik</w:t>
            </w:r>
          </w:p>
        </w:tc>
        <w:tc>
          <w:tcPr>
            <w:tcW w:type="dxa" w:w="2750"/>
            <w:shd w:fill="F7FAFC"/>
            <w:tcMar>
              <w:top w:w="10" w:type="dxa"/>
              <w:bottom w:w="10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Hanya sah saat tanding ekskul / bela diri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Segoe UI Black" w:hAnsi="Segoe UI Black"/>
          <w:b/>
          <w:i w:val="0"/>
          <w:color w:val="1A365D"/>
          <w:sz w:val="22"/>
        </w:rPr>
        <w:t>DAMSEL &amp; DESIRE — ROLEPLAY, LATAR BELAKANG &amp;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7"/>
        <w:gridCol w:w="5407"/>
      </w:tblGrid>
      <w:tr>
        <w:tc>
          <w:tcPr>
            <w:tcW w:type="dxa" w:w="5400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single" w:sz="4" w:space="0" w:color="CBD5E0"/>
            </w:tcBorders>
          </w:tcPr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PERSONALITY TRAITS (SIFAT &amp; KEBIASAAN)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184"/>
                  <w:shd w:fill="F7FAFC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CBD5E0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2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Ciri khas bicara, kebiasaan unik saat gugup, ekspresi default di kelas: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IDEALS &amp; YOUTH DREAMS (PRINSIP &amp; CITA-CITA)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184"/>
                  <w:shd w:fill="F7FAFC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CBD5E0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2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Apa impian terbesarmu di masa SMA? Kebebasan, cinta sejati, prestasi, atau persahabatan?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BONDS &amp; JANJI MASA LALU (IKATAN PENTING)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184"/>
                  <w:shd w:fill="F7FAFC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CBD5E0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2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Siapa yang paling ingin kau lindungi? Janji masa kecil dengan siapa yang belum terpenuhi?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5"/>
              </w:rPr>
              <w:t>FLAWS &amp; INSECURITIES (KELEMAHAN &amp; RASA MINDER)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184"/>
                  <w:shd w:fill="F7FAFC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CBD5E0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2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Hal yang bikin kamu langsung salting, rahasia memalukan, atau trauma masa lalu: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</w:tc>
        <w:tc>
          <w:tcPr>
            <w:tcW w:type="dxa" w:w="5414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9B2C2C"/>
                <w:sz w:val="15"/>
              </w:rPr>
              <w:t>ARCHETYPE TRAITS (FITUR RAS: DELINQUENT / SPORTY / NERD / DLL)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14"/>
            </w:tblGrid>
            <w:tr>
              <w:tc>
                <w:tcPr>
                  <w:tcW w:type="dxa" w:w="5184"/>
                  <w:shd w:fill="FFF5F5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9B2C2C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8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Pilihan Archetype: Delinquent, Sporty, Nerd, Class clown, Emo, Weeb, Populer kids, Normies.</w:t>
                    <w:br/>
                    <w:t>Keunggulan &amp; kebiasaan unik tipe karaktermu: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9B2C2C"/>
                <w:sz w:val="15"/>
              </w:rPr>
              <w:t>EKSKUL PERKS (FITUR KELAS: STUDENT COUNCIL / BAND / KENDO / DLL)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14"/>
            </w:tblGrid>
            <w:tr>
              <w:tc>
                <w:tcPr>
                  <w:tcW w:type="dxa" w:w="5184"/>
                  <w:shd w:fill="FFF5F5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9B2C2C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8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Pilihan Ekskul: Student Council, Kendo, Martial art, Olahraga, Drama, KIR/OSN, Pramuka/Paskin, Pecinta Alam, Penyiaran, Literatur, Band, Painting.</w:t>
                    <w:br/>
                    <w:t>Kemampuan khusus, hak akses ruangan klub, fasilitas ekskul: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  <w:p>
            <w:pPr>
              <w:spacing w:before="2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9B2C2C"/>
                <w:sz w:val="15"/>
              </w:rPr>
              <w:t>ORIGIN &amp; SOCIAL CLASS PERKS (STATUS FINANSIAL / KELUARGA)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14"/>
            </w:tblGrid>
            <w:tr>
              <w:tc>
                <w:tcPr>
                  <w:tcW w:type="dxa" w:w="5184"/>
                  <w:shd w:fill="FFF5F5"/>
                  <w:tcMar>
                    <w:top w:w="20" w:type="dxa"/>
                    <w:bottom w:w="20" w:type="dxa"/>
                    <w:left w:w="30" w:type="dxa"/>
                    <w:right w:w="30" w:type="dxa"/>
                  </w:tcMar>
                  <w:tcBorders>
                    <w:top w:val="single" w:sz="4" w:space="0" w:color="9B2C2C"/>
                    <w:bottom w:val="single" w:sz="4" w:space="0" w:color="CBD5E0"/>
                    <w:left w:val="single" w:sz="4" w:space="0" w:color="CBD5E0"/>
                    <w:right w:val="single" w:sz="4" w:space="0" w:color="CBD5E0"/>
                  </w:tcBorders>
                </w:tcPr>
                <w:p/>
                <w:p>
                  <w:pPr>
                    <w:spacing w:before="0" w:after="180" w:line="240" w:lineRule="auto"/>
                    <w:jc w:val="left"/>
                  </w:pPr>
                  <w:r>
                    <w:rPr>
                      <w:rFonts w:ascii="Segoe UI" w:hAnsi="Segoe UI"/>
                      <w:b w:val="0"/>
                      <w:i/>
                      <w:color w:val="718096"/>
                      <w:sz w:val="13"/>
                    </w:rPr>
                    <w:t>Pilihan Social Class: Rich, Medium rich, Medium, Medium poor, Poor, Orphanage.</w:t>
                    <w:br/>
                    <w:t>Pengaruh keluarga, fasilitas rumah, uang saku harian, dan koneksi orang tua:</w:t>
                    <w:br/>
                    <w:t>[                                                                                                                                                                          ]</w:t>
                  </w:r>
                </w:p>
              </w:tc>
            </w:tr>
          </w:tbl>
          <w:p/>
        </w:tc>
      </w:tr>
    </w:tbl>
    <w:p>
      <w:pPr>
        <w:spacing w:before="40" w:after="20"/>
      </w:pPr>
      <w:r>
        <w:rPr>
          <w:rFonts w:ascii="Segoe UI Black" w:hAnsi="Segoe UI Black"/>
          <w:b/>
          <w:i w:val="0"/>
          <w:color w:val="1A365D"/>
          <w:sz w:val="16"/>
        </w:rPr>
        <w:t>SCHOOL BAG, INVENTORY &amp; POCKET MONEY (TAS SEKOLAH &amp; KEKAYAAN)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5"/>
        <w:gridCol w:w="3605"/>
        <w:gridCol w:w="3605"/>
      </w:tblGrid>
      <w:tr>
        <w:tc>
          <w:tcPr>
            <w:tcW w:type="dxa" w:w="3888"/>
            <w:shd w:fill="1A365D"/>
            <w:tcMar>
              <w:top w:w="15" w:type="dxa"/>
              <w:bottom w:w="15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3"/>
              </w:rPr>
              <w:t>ISI TAS SEKOLAH (BAG)</w:t>
            </w:r>
          </w:p>
        </w:tc>
        <w:tc>
          <w:tcPr>
            <w:tcW w:type="dxa" w:w="3888"/>
            <w:shd w:fill="1A365D"/>
            <w:tcMar>
              <w:top w:w="15" w:type="dxa"/>
              <w:bottom w:w="15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3"/>
              </w:rPr>
              <w:t>BENDA SPESIAL / JIMAT / KEEPSAKES</w:t>
            </w:r>
          </w:p>
        </w:tc>
        <w:tc>
          <w:tcPr>
            <w:tcW w:type="dxa" w:w="3038"/>
            <w:shd w:fill="1A365D"/>
            <w:tcMar>
              <w:top w:w="15" w:type="dxa"/>
              <w:bottom w:w="15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3"/>
              </w:rPr>
              <w:t>UANG SAKU &amp; TABUNGAN</w:t>
            </w:r>
          </w:p>
        </w:tc>
      </w:tr>
      <w:tr>
        <w:tc>
          <w:tcPr>
            <w:tcW w:type="dxa" w:w="3888"/>
            <w:shd w:fill="F7FAFC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12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3"/>
              </w:rPr>
              <w:t>• Buku Pelajaran &amp; Catatan Sekolah</w:t>
              <w:br/>
              <w:t>• Smartphone &amp; Earphone</w:t>
              <w:br/>
              <w:t>• Kotak Pensil &amp; Penghapus</w:t>
              <w:br/>
              <w:t>• Bekal Bento Buatan Sendiri / Ibu</w:t>
              <w:br/>
              <w:t>• Payung Lipat (Jaga-jaga hujan)</w:t>
            </w:r>
          </w:p>
        </w:tc>
        <w:tc>
          <w:tcPr>
            <w:tcW w:type="dxa" w:w="3888"/>
            <w:shd w:fill="F7FAFC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12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3"/>
              </w:rPr>
              <w:t>• Jimat Kuil Omamori (Keberuntungan Asmara)</w:t>
              <w:br/>
              <w:t>• Surat Cinta (Belum sempat diberikan)</w:t>
              <w:br/>
              <w:t>• Foto Polaroid Kenangan Bersama Teman</w:t>
              <w:br/>
              <w:t>• Gantungan Kunci Spesial / Pasangan</w:t>
            </w:r>
          </w:p>
        </w:tc>
        <w:tc>
          <w:tcPr>
            <w:tcW w:type="dxa" w:w="3038"/>
            <w:shd w:fill="EDF2F7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4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3"/>
              </w:rPr>
              <w:t>Uang Saku Harian:</w:t>
              <w:br/>
              <w:t>¥ _________ / Rp _________</w:t>
              <w:br/>
              <w:t>Tabungan / Bank:</w:t>
              <w:br/>
              <w:t>¥ _________ / Rp _________</w:t>
              <w:br/>
              <w:t>Kerja Paruh Waktu (Baitto):</w:t>
              <w:br/>
              <w:t>[                                        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7"/>
        <w:gridCol w:w="5407"/>
      </w:tblGrid>
      <w:tr>
        <w:tc>
          <w:tcPr>
            <w:tcW w:type="dxa" w:w="5400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DESKRIPSI PENAMPILAN &amp; GAYA VISUAL</w:t>
            </w:r>
          </w:p>
          <w:p>
            <w:pPr>
              <w:spacing w:before="0" w:after="160" w:line="240" w:lineRule="auto"/>
              <w:jc w:val="left"/>
            </w:pPr>
            <w:r>
              <w:rPr>
                <w:rFonts w:ascii="Segoe UI" w:hAnsi="Segoe UI"/>
                <w:b w:val="0"/>
                <w:i/>
                <w:color w:val="718096"/>
                <w:sz w:val="12"/>
              </w:rPr>
              <w:t>Tinggi/Berat: _____ cm / _____ kg   Rambut/Mata: ______________</w:t>
              <w:br/>
              <w:t>Ciri Khas Fisik / Modifikasi Seragam (Anting, Dasi Longgar, Pita Khas):</w:t>
              <w:br/>
              <w:t>[                                                                                                                                           ]</w:t>
            </w:r>
          </w:p>
        </w:tc>
        <w:tc>
          <w:tcPr>
            <w:tcW w:type="dxa" w:w="5414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RINGKASAN ORIGIN STORY (SEJARAH MASA LALU)</w:t>
            </w:r>
          </w:p>
          <w:p>
            <w:pPr>
              <w:spacing w:before="0" w:after="160" w:line="240" w:lineRule="auto"/>
              <w:jc w:val="left"/>
            </w:pPr>
            <w:r>
              <w:rPr>
                <w:rFonts w:ascii="Segoe UI" w:hAnsi="Segoe UI"/>
                <w:b w:val="0"/>
                <w:i/>
                <w:color w:val="718096"/>
                <w:sz w:val="12"/>
              </w:rPr>
              <w:t>Latar belakang keluarga, asal SMP, alasan memilih SMA ini, dan peristiwa besar masa lalu:</w:t>
              <w:br/>
              <w:t>[                                                                                                                                           ]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Segoe UI Black" w:hAnsi="Segoe UI Black"/>
          <w:b/>
          <w:i w:val="0"/>
          <w:color w:val="9B2C2C"/>
          <w:sz w:val="22"/>
        </w:rPr>
        <w:t>DAMSEL &amp; DESIRE — AFFECTION METER, DRAMA SLOTS &amp; SCHOOL LOG</w:t>
      </w:r>
    </w:p>
    <w:p>
      <w:pPr>
        <w:spacing w:after="40"/>
      </w:pPr>
      <w:r>
        <w:rPr>
          <w:rFonts w:ascii="Segoe UI Black" w:hAnsi="Segoe UI Black"/>
          <w:b/>
          <w:i w:val="0"/>
          <w:color w:val="9B2C2C"/>
          <w:sz w:val="16"/>
        </w:rPr>
        <w:t>AFFECTION &amp; RELATIONSHIP TRACKER (PENGUKUR HUBUNGAN &amp; TARGET CINTA)</w:t>
      </w:r>
      <w:r>
        <w:rPr>
          <w:rFonts w:ascii="Segoe UI" w:hAnsi="Segoe UI"/>
          <w:b w:val="0"/>
          <w:i/>
          <w:color w:val="718096"/>
          <w:sz w:val="13"/>
        </w:rPr>
        <w:t xml:space="preserve">  (Fitur Khas Damsel &amp; Desire untuk melacak status asmara &amp; rivalitas antar karakter)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</w:tblGrid>
      <w:tr>
        <w:tc>
          <w:tcPr>
            <w:tcW w:type="dxa" w:w="2592"/>
            <w:shd w:fill="9B2C2C"/>
            <w:tcMar>
              <w:top w:w="20" w:type="dxa"/>
              <w:bottom w:w="20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TARGET ROMANSA / RIVAL</w:t>
            </w:r>
          </w:p>
        </w:tc>
        <w:tc>
          <w:tcPr>
            <w:tcW w:type="dxa" w:w="1872"/>
            <w:shd w:fill="9B2C2C"/>
            <w:tcMar>
              <w:top w:w="20" w:type="dxa"/>
              <w:bottom w:w="20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ARCHETYPE &amp; EKSKUL</w:t>
            </w:r>
          </w:p>
        </w:tc>
        <w:tc>
          <w:tcPr>
            <w:tcW w:type="dxa" w:w="1728"/>
            <w:shd w:fill="9B2C2C"/>
            <w:tcMar>
              <w:top w:w="20" w:type="dxa"/>
              <w:bottom w:w="20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STATUS HUBUNGAN</w:t>
            </w:r>
          </w:p>
        </w:tc>
        <w:tc>
          <w:tcPr>
            <w:tcW w:type="dxa" w:w="2304"/>
            <w:shd w:fill="9B2C2C"/>
            <w:tcMar>
              <w:top w:w="20" w:type="dxa"/>
              <w:bottom w:w="20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METERAN HATI (AFFECTION)</w:t>
            </w:r>
          </w:p>
        </w:tc>
        <w:tc>
          <w:tcPr>
            <w:tcW w:type="dxa" w:w="2318"/>
            <w:shd w:fill="9B2C2C"/>
            <w:tcMar>
              <w:top w:w="20" w:type="dxa"/>
              <w:bottom w:w="20" w:type="dxa"/>
              <w:left w:w="25" w:type="dxa"/>
              <w:right w:w="25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EVENT FLAGS &amp; RAHASIA</w:t>
            </w:r>
          </w:p>
        </w:tc>
      </w:tr>
      <w:tr>
        <w:tc>
          <w:tcPr>
            <w:tcW w:type="dxa" w:w="259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Contoh: Yukinoshita (Crush)</w:t>
            </w:r>
          </w:p>
        </w:tc>
        <w:tc>
          <w:tcPr>
            <w:tcW w:type="dxa" w:w="187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Populer / Student Council</w:t>
            </w:r>
          </w:p>
        </w:tc>
        <w:tc>
          <w:tcPr>
            <w:tcW w:type="dxa" w:w="172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Teman Kelas (Secret Crush)</w:t>
            </w:r>
          </w:p>
        </w:tc>
        <w:tc>
          <w:tcPr>
            <w:tcW w:type="dxa" w:w="2304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♥ ♥ ♥ ♥ ○ ○ ○ ○ ○ ○ (4/10)</w:t>
            </w:r>
          </w:p>
        </w:tc>
        <w:tc>
          <w:tcPr>
            <w:tcW w:type="dxa" w:w="231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Pernah payungan bareng pas hujan</w:t>
            </w:r>
          </w:p>
        </w:tc>
      </w:tr>
      <w:tr>
        <w:tc>
          <w:tcPr>
            <w:tcW w:type="dxa" w:w="2592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Contoh: Ryuji (Rival / Sahabat)</w:t>
            </w:r>
          </w:p>
        </w:tc>
        <w:tc>
          <w:tcPr>
            <w:tcW w:type="dxa" w:w="1872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Delinquent / Kendo</w:t>
            </w:r>
          </w:p>
        </w:tc>
        <w:tc>
          <w:tcPr>
            <w:tcW w:type="dxa" w:w="1728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Rival Akrab</w:t>
            </w:r>
          </w:p>
        </w:tc>
        <w:tc>
          <w:tcPr>
            <w:tcW w:type="dxa" w:w="2304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♥ ♥ ♥ ○ ○ ○ ○ ○ ○ ○ (3/10)</w:t>
            </w:r>
          </w:p>
        </w:tc>
        <w:tc>
          <w:tcPr>
            <w:tcW w:type="dxa" w:w="2318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Sering tanding sepulang sekolah</w:t>
            </w:r>
          </w:p>
        </w:tc>
      </w:tr>
      <w:tr>
        <w:tc>
          <w:tcPr>
            <w:tcW w:type="dxa" w:w="259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Target Romansa 1 ]</w:t>
            </w:r>
          </w:p>
        </w:tc>
        <w:tc>
          <w:tcPr>
            <w:tcW w:type="dxa" w:w="187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  <w:tc>
          <w:tcPr>
            <w:tcW w:type="dxa" w:w="172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Stranger / Teman / Crush</w:t>
            </w:r>
          </w:p>
        </w:tc>
        <w:tc>
          <w:tcPr>
            <w:tcW w:type="dxa" w:w="2304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○ ○ ○ ○ ○ ○ ○ ○ ○ ○ ( /10)</w:t>
            </w:r>
          </w:p>
        </w:tc>
        <w:tc>
          <w:tcPr>
            <w:tcW w:type="dxa" w:w="231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</w:tr>
      <w:tr>
        <w:tc>
          <w:tcPr>
            <w:tcW w:type="dxa" w:w="2592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Target Romansa 2 ]</w:t>
            </w:r>
          </w:p>
        </w:tc>
        <w:tc>
          <w:tcPr>
            <w:tcW w:type="dxa" w:w="1872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  <w:tc>
          <w:tcPr>
            <w:tcW w:type="dxa" w:w="1728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Stranger / Teman / Crush</w:t>
            </w:r>
          </w:p>
        </w:tc>
        <w:tc>
          <w:tcPr>
            <w:tcW w:type="dxa" w:w="2304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○ ○ ○ ○ ○ ○ ○ ○ ○ ○ ( /10)</w:t>
            </w:r>
          </w:p>
        </w:tc>
        <w:tc>
          <w:tcPr>
            <w:tcW w:type="dxa" w:w="2318"/>
            <w:shd w:fill="FFF5F5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</w:tr>
      <w:tr>
        <w:tc>
          <w:tcPr>
            <w:tcW w:type="dxa" w:w="259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Target Romansa 3 / Rival ]</w:t>
            </w:r>
          </w:p>
        </w:tc>
        <w:tc>
          <w:tcPr>
            <w:tcW w:type="dxa" w:w="1872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  <w:tc>
          <w:tcPr>
            <w:tcW w:type="dxa" w:w="172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Stranger / Teman / Crush</w:t>
            </w:r>
          </w:p>
        </w:tc>
        <w:tc>
          <w:tcPr>
            <w:tcW w:type="dxa" w:w="2304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○ ○ ○ ○ ○ ○ ○ ○ ○ ○ ( /10)</w:t>
            </w:r>
          </w:p>
        </w:tc>
        <w:tc>
          <w:tcPr>
            <w:tcW w:type="dxa" w:w="2318"/>
            <w:shd w:fill="FFFFFF"/>
            <w:tcMar>
              <w:top w:w="15" w:type="dxa"/>
              <w:bottom w:w="15" w:type="dxa"/>
              <w:left w:w="25" w:type="dxa"/>
              <w:right w:w="25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 xml:space="preserve"> </w:t>
            </w:r>
          </w:p>
        </w:tc>
      </w:tr>
    </w:tbl>
    <w:p>
      <w:pPr>
        <w:spacing w:before="40" w:after="20"/>
      </w:pPr>
      <w:r>
        <w:rPr>
          <w:rFonts w:ascii="Segoe UI Black" w:hAnsi="Segoe UI Black"/>
          <w:b/>
          <w:i w:val="0"/>
          <w:color w:val="1A365D"/>
          <w:sz w:val="16"/>
        </w:rPr>
        <w:t>DESIRE POINTS &amp; DRAMA SLOTS (SUMBER DAYA EMOSIONAL / SPELL SLOTS)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4"/>
        <w:gridCol w:w="2704"/>
        <w:gridCol w:w="2704"/>
        <w:gridCol w:w="2704"/>
      </w:tblGrid>
      <w:tr>
        <w:tc>
          <w:tcPr>
            <w:tcW w:type="dxa" w:w="2664"/>
            <w:shd w:fill="1A365D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TIER 1: FLIRT &amp; CHAT</w:t>
            </w:r>
          </w:p>
        </w:tc>
        <w:tc>
          <w:tcPr>
            <w:tcW w:type="dxa" w:w="2664"/>
            <w:shd w:fill="1A365D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TIER 2: DATE &amp; DRAMA</w:t>
            </w:r>
          </w:p>
        </w:tc>
        <w:tc>
          <w:tcPr>
            <w:tcW w:type="dxa" w:w="2664"/>
            <w:shd w:fill="1A365D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TIER 3: CONFESSION</w:t>
            </w:r>
          </w:p>
        </w:tc>
        <w:tc>
          <w:tcPr>
            <w:tcW w:type="dxa" w:w="2822"/>
            <w:shd w:fill="1A365D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2"/>
              </w:rPr>
              <w:t>DESIRE SURGE (BURST)</w:t>
            </w:r>
          </w:p>
        </w:tc>
      </w:tr>
      <w:tr>
        <w:tc>
          <w:tcPr>
            <w:tcW w:type="dxa" w:w="2664"/>
            <w:shd w:fill="F7FAFC"/>
            <w:tcMar>
              <w:top w:w="15" w:type="dxa"/>
              <w:bottom w:w="15" w:type="dxa"/>
              <w:left w:w="20" w:type="dxa"/>
              <w:right w:w="2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Total: [ 4 ]  Used: [     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Aksi obrolan manis, curi pandang, traktiran kantin</w:t>
            </w:r>
          </w:p>
        </w:tc>
        <w:tc>
          <w:tcPr>
            <w:tcW w:type="dxa" w:w="2664"/>
            <w:shd w:fill="F7FAFC"/>
            <w:tcMar>
              <w:top w:w="15" w:type="dxa"/>
              <w:bottom w:w="15" w:type="dxa"/>
              <w:left w:w="20" w:type="dxa"/>
              <w:right w:w="2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Total: [ 3 ]  Used: [     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Kencan pulang sekolah, bikin bento, bela dari rundungan</w:t>
            </w:r>
          </w:p>
        </w:tc>
        <w:tc>
          <w:tcPr>
            <w:tcW w:type="dxa" w:w="2664"/>
            <w:shd w:fill="F7FAFC"/>
            <w:tcMar>
              <w:top w:w="15" w:type="dxa"/>
              <w:bottom w:w="15" w:type="dxa"/>
              <w:left w:w="20" w:type="dxa"/>
              <w:right w:w="2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Total: [ 2 ]  Used: [     ]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Ungkapan perasaan di atap sekolah, momen festival kembang api</w:t>
            </w:r>
          </w:p>
        </w:tc>
        <w:tc>
          <w:tcPr>
            <w:tcW w:type="dxa" w:w="2822"/>
            <w:shd w:fill="F7FAFC"/>
            <w:tcMar>
              <w:top w:w="15" w:type="dxa"/>
              <w:bottom w:w="15" w:type="dxa"/>
              <w:left w:w="20" w:type="dxa"/>
              <w:right w:w="20" w:type="dxa"/>
            </w:tcMar>
            <w:tcBorders>
              <w:top w:val="none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Token:  ○  ○  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egoe UI" w:hAnsi="Segoe UI"/>
                <w:b w:val="0"/>
                <w:i/>
                <w:color w:val="718096"/>
                <w:sz w:val="11"/>
              </w:rPr>
              <w:t>Mengubah kegagalan sosial fatal jadi momen romantis dramatis!</w:t>
            </w:r>
          </w:p>
        </w:tc>
      </w:tr>
    </w:tbl>
    <w:p>
      <w:pPr>
        <w:spacing w:before="40" w:after="20"/>
      </w:pPr>
      <w:r>
        <w:rPr>
          <w:rFonts w:ascii="Segoe UI Black" w:hAnsi="Segoe UI Black"/>
          <w:b/>
          <w:i w:val="0"/>
          <w:color w:val="1A365D"/>
          <w:sz w:val="16"/>
        </w:rPr>
        <w:t>SCHOOL RUMORS, CALENDAR &amp; SESSION LOG (GOSIP SEKOLAH &amp; AGENDA TAHUN AJARAN)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7"/>
        <w:gridCol w:w="5407"/>
      </w:tblGrid>
      <w:tr>
        <w:tc>
          <w:tcPr>
            <w:tcW w:type="dxa" w:w="5400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1A365D"/>
                <w:sz w:val="14"/>
              </w:rPr>
              <w:t>GOSIP &amp; KABAR BURUNG SEKOLAH (RUMORS &amp; SECRETS)</w:t>
            </w:r>
          </w:p>
          <w:p>
            <w:pPr>
              <w:spacing w:before="0" w:after="16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• Rumor tentang dirimu yang beredar di kalangan murid:</w:t>
              <w:br/>
              <w:t xml:space="preserve">  [                                                                                                                                           ]</w:t>
              <w:br/>
              <w:t>• Rahasia anak lain / klub lain yang kamu ketahui:</w:t>
              <w:br/>
              <w:t xml:space="preserve">  [                                                                                                                                           ]</w:t>
              <w:br/>
              <w:t>• Gosip asmara paling panas minggu ini:</w:t>
              <w:br/>
              <w:t xml:space="preserve">  [                                                                                                                                           ]</w:t>
            </w:r>
          </w:p>
        </w:tc>
        <w:tc>
          <w:tcPr>
            <w:tcW w:type="dxa" w:w="5414"/>
            <w:shd w:fill="FFFFFF"/>
            <w:tcMar>
              <w:top w:w="20" w:type="dxa"/>
              <w:bottom w:w="20" w:type="dxa"/>
              <w:left w:w="30" w:type="dxa"/>
              <w:right w:w="3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/>
          <w:p>
            <w:pPr>
              <w:spacing w:before="0" w:after="20" w:line="240" w:lineRule="auto"/>
              <w:jc w:val="left"/>
            </w:pPr>
            <w:r>
              <w:rPr>
                <w:rFonts w:ascii="Segoe UI Black" w:hAnsi="Segoe UI Black"/>
                <w:b/>
                <w:i w:val="0"/>
                <w:color w:val="9B2C2C"/>
                <w:sz w:val="14"/>
              </w:rPr>
              <w:t>KALENDER KEGIATAN SMA (EVENT ACADEMIC FLAGS)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D3748"/>
                <w:sz w:val="12"/>
              </w:rPr>
              <w:t>[  ] Upacara Masuk / Pergantian Semester</w:t>
              <w:br/>
              <w:t>[  ] Ujian Tengah Semester (UTS / Midterms)</w:t>
              <w:br/>
              <w:t>[  ] Festival Olahraga (Undoukai)</w:t>
              <w:br/>
              <w:t>[  ] Festival Budaya Sekolah (Bunkasai) — Kesempatan Emas Bikin Kenangan!</w:t>
              <w:br/>
              <w:t>[  ] Study Tour / Perjalanan Sekolah (Shuugakuryokou)</w:t>
              <w:br/>
              <w:t>[  ] Hari Valentine / White Day (Tukar Cokelat &amp; Pengakuan Hati)</w:t>
              <w:br/>
              <w:t>[  ] Ujian Akhir Semester &amp; Liburan Musim Panas (Kembang Api Kuil)</w:t>
            </w:r>
          </w:p>
        </w:tc>
      </w:tr>
    </w:tbl>
    <w:sectPr w:rsidR="00FC693F" w:rsidRPr="0006063C" w:rsidSect="00034616">
      <w:pgSz w:w="11909" w:h="16834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